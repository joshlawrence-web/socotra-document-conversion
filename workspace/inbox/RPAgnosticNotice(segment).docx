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Renewal Notice</w:t>
      </w:r>
    </w:p>
    <w:p>
      <w:r>
        <w:t>Dear Policyholder,</w:t>
      </w:r>
    </w:p>
    <w:p>
      <w:r>
        <w:t>This confirms the renewal of your policy $data.policy.policyNumber.</w:t>
      </w:r>
    </w:p>
    <w:p>
      <w:r>
        <w:t>Your cover renews on $data.segment.data.renewalDate.</w:t>
      </w:r>
    </w:p>
    <w:p>
      <w:r>
        <w:t>[[$loyaltyDiscount]]</w:t>
      </w:r>
    </w:p>
    <w:p>
      <w:r>
        <w:t>Thank you for staying with 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