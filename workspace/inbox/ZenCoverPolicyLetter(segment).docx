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ZenCover Policy Letter</w:t>
      </w:r>
    </w:p>
    <w:p>
      <w:r>
        <w:t>Dear {firstName} {lastName},</w:t>
      </w:r>
    </w:p>
    <w:p>
      <w:r>
        <w:t>Your coverage started {startDate}.</w:t>
      </w:r>
    </w:p>
    <w:p>
      <w:r>
        <w:t>A copy of this document has also been sent to your email {emailAddress}</w:t>
      </w:r>
    </w:p>
    <w:p>
      <w:r>
        <w:t>Covered Items</w:t>
      </w:r>
    </w:p>
    <w:p>
      <w:r>
        <w:t>[Item]</w:t>
      </w:r>
    </w:p>
    <w:p>
      <w:r>
        <w:t>{itemTypeCode} — purchased for {purchasePrice}</w:t>
      </w:r>
    </w:p>
    <w:p>
      <w:r>
        <w:t>Accidental Damage cover: labour {adLabourCovered}, parts {adPartsCovered}.</w:t>
      </w:r>
    </w:p>
    <w:p>
      <w:r>
        <w:t>Breakdown cover: labour {bdLabourCovered}, parts {bdPartsCovered}; manufacturer labour guarantee until {bdGuaranteeDate}.</w:t>
      </w:r>
    </w:p>
    <w:p>
      <w:r>
        <w:t>[/Item]</w:t>
      </w:r>
    </w:p>
    <w:p>
      <w:r>
        <w:t>[[$disclosureClause]]</w:t>
      </w:r>
    </w:p>
    <w:p>
      <w:r>
        <w:t>[[$coolingOff]]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