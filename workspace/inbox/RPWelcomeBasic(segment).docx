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Dear {firstName},</w:t>
        <w:br/>
      </w:r>
    </w:p>
    <w:p>
      <w:pPr>
        <w:spacing w:before="240"/>
      </w:pPr>
      <w:r>
        <w:t>Welcome to ZenCover! We're excited to protect your items.</w:t>
      </w:r>
    </w:p>
    <w:p>
      <w:r>
        <w:rPr>
          <w:sz w:val="22"/>
        </w:rPr>
        <w:t>Your policy number is {policyNumber}.</w:t>
      </w:r>
    </w:p>
    <w:p>
      <w:r>
        <w:rPr>
          <w:sz w:val="22"/>
        </w:rPr>
        <w:t>Your premium: {premium}.</w:t>
      </w:r>
    </w:p>
    <w:p>
      <w:r>
        <w:rPr>
          <w:sz w:val="22"/>
        </w:rPr>
        <w:t>[[$discountNote]]</w:t>
      </w:r>
    </w:p>
    <w:p>
      <w:pPr>
        <w:spacing w:before="240"/>
      </w:pPr>
      <w:r>
        <w:rPr>
          <w:sz w:val="22"/>
        </w:rPr>
        <w:t>Thank you for choosing ZenCover.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