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EEE1" w14:textId="77777777" w:rsidR="00794017" w:rsidRDefault="00000000">
      <w:pPr>
        <w:pStyle w:val="Title"/>
      </w:pPr>
      <w:r>
        <w:t>ZenCover Demo Letter</w:t>
      </w:r>
    </w:p>
    <w:p w14:paraId="06E5ECD5" w14:textId="77777777" w:rsidR="00794017" w:rsidRDefault="00000000">
      <w:r>
        <w:t>Dear {firstName} {lastName},</w:t>
      </w:r>
    </w:p>
    <w:p w14:paraId="3DBB589B" w14:textId="77777777" w:rsidR="00794017" w:rsidRDefault="00000000">
      <w:r>
        <w:t>Your discount type on file is {discountType}.</w:t>
      </w:r>
    </w:p>
    <w:p w14:paraId="5743191C" w14:textId="77777777" w:rsidR="00794017" w:rsidRDefault="00000000">
      <w:r>
        <w:t>Your loyalty reference is {loyaltyClubId}.</w:t>
      </w:r>
    </w:p>
    <w:p w14:paraId="4427291A" w14:textId="77777777" w:rsidR="00794017" w:rsidRDefault="00000000">
      <w:pPr>
        <w:pStyle w:val="Heading2"/>
      </w:pPr>
      <w:r>
        <w:t>Covered Items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4017" w14:paraId="38495300" w14:textId="77777777">
        <w:tc>
          <w:tcPr>
            <w:tcW w:w="2880" w:type="dxa"/>
          </w:tcPr>
          <w:p w14:paraId="2D60B3CC" w14:textId="77777777" w:rsidR="00794017" w:rsidRPr="00B76BE9" w:rsidRDefault="00000000">
            <w:pPr>
              <w:rPr>
                <w:b/>
                <w:bCs/>
              </w:rPr>
            </w:pPr>
            <w:r w:rsidRPr="00B76BE9">
              <w:rPr>
                <w:b/>
                <w:bCs/>
              </w:rPr>
              <w:t>Item</w:t>
            </w:r>
          </w:p>
        </w:tc>
        <w:tc>
          <w:tcPr>
            <w:tcW w:w="2880" w:type="dxa"/>
          </w:tcPr>
          <w:p w14:paraId="71DE5B6B" w14:textId="77777777" w:rsidR="00794017" w:rsidRPr="00B76BE9" w:rsidRDefault="00000000">
            <w:pPr>
              <w:rPr>
                <w:b/>
                <w:bCs/>
              </w:rPr>
            </w:pPr>
            <w:r w:rsidRPr="00B76BE9">
              <w:rPr>
                <w:b/>
                <w:bCs/>
              </w:rPr>
              <w:t>Price</w:t>
            </w:r>
          </w:p>
        </w:tc>
        <w:tc>
          <w:tcPr>
            <w:tcW w:w="2880" w:type="dxa"/>
          </w:tcPr>
          <w:p w14:paraId="7A660E8E" w14:textId="77777777" w:rsidR="00794017" w:rsidRPr="00B76BE9" w:rsidRDefault="00000000">
            <w:pPr>
              <w:rPr>
                <w:b/>
                <w:bCs/>
              </w:rPr>
            </w:pPr>
            <w:r w:rsidRPr="00B76BE9">
              <w:rPr>
                <w:b/>
                <w:bCs/>
              </w:rPr>
              <w:t>Labour covered?</w:t>
            </w:r>
          </w:p>
        </w:tc>
      </w:tr>
      <w:tr w:rsidR="00794017" w14:paraId="700951AD" w14:textId="77777777">
        <w:tc>
          <w:tcPr>
            <w:tcW w:w="2880" w:type="dxa"/>
          </w:tcPr>
          <w:p w14:paraId="7001F2C0" w14:textId="77777777" w:rsidR="00794017" w:rsidRDefault="00000000">
            <w:r>
              <w:t>[Item]</w:t>
            </w:r>
          </w:p>
        </w:tc>
        <w:tc>
          <w:tcPr>
            <w:tcW w:w="2880" w:type="dxa"/>
          </w:tcPr>
          <w:p w14:paraId="15CAA218" w14:textId="77777777" w:rsidR="00794017" w:rsidRDefault="00794017"/>
        </w:tc>
        <w:tc>
          <w:tcPr>
            <w:tcW w:w="2880" w:type="dxa"/>
          </w:tcPr>
          <w:p w14:paraId="19B92D3E" w14:textId="77777777" w:rsidR="00794017" w:rsidRDefault="00794017"/>
        </w:tc>
      </w:tr>
      <w:tr w:rsidR="00794017" w14:paraId="51A00464" w14:textId="77777777">
        <w:tc>
          <w:tcPr>
            <w:tcW w:w="2880" w:type="dxa"/>
          </w:tcPr>
          <w:p w14:paraId="308F55DB" w14:textId="77777777" w:rsidR="00794017" w:rsidRDefault="00000000">
            <w:r>
              <w:t>{itemTypeCode}</w:t>
            </w:r>
          </w:p>
        </w:tc>
        <w:tc>
          <w:tcPr>
            <w:tcW w:w="2880" w:type="dxa"/>
          </w:tcPr>
          <w:p w14:paraId="05DD7DB7" w14:textId="77777777" w:rsidR="00794017" w:rsidRDefault="00000000">
            <w:r>
              <w:t>{purchasePrice}</w:t>
            </w:r>
          </w:p>
        </w:tc>
        <w:tc>
          <w:tcPr>
            <w:tcW w:w="2880" w:type="dxa"/>
          </w:tcPr>
          <w:p w14:paraId="1D2C9014" w14:textId="77777777" w:rsidR="00794017" w:rsidRDefault="00000000">
            <w:r>
              <w:t>{labourCovered}</w:t>
            </w:r>
          </w:p>
        </w:tc>
      </w:tr>
      <w:tr w:rsidR="00794017" w14:paraId="3DA396F0" w14:textId="77777777">
        <w:tc>
          <w:tcPr>
            <w:tcW w:w="2880" w:type="dxa"/>
          </w:tcPr>
          <w:p w14:paraId="1C320B7B" w14:textId="77777777" w:rsidR="00794017" w:rsidRDefault="00000000">
            <w:r>
              <w:t>[/Item]</w:t>
            </w:r>
          </w:p>
          <w:p w14:paraId="02D541DB" w14:textId="77777777" w:rsidR="00B76BE9" w:rsidRDefault="00B76BE9"/>
        </w:tc>
        <w:tc>
          <w:tcPr>
            <w:tcW w:w="2880" w:type="dxa"/>
          </w:tcPr>
          <w:p w14:paraId="4A4C13A6" w14:textId="77777777" w:rsidR="00794017" w:rsidRDefault="00794017"/>
        </w:tc>
        <w:tc>
          <w:tcPr>
            <w:tcW w:w="2880" w:type="dxa"/>
          </w:tcPr>
          <w:p w14:paraId="639A9DC6" w14:textId="77777777" w:rsidR="00794017" w:rsidRDefault="00794017"/>
        </w:tc>
      </w:tr>
    </w:tbl>
    <w:p w14:paraId="47E23F24" w14:textId="77777777" w:rsidR="00794017" w:rsidRDefault="00000000">
      <w:r>
        <w:t>[[$disclosureClause]]</w:t>
      </w:r>
    </w:p>
    <w:p w14:paraId="4D9D2CA2" w14:textId="77777777" w:rsidR="00794017" w:rsidRDefault="00000000">
      <w:r>
        <w:t>[[A cooling-off period applies to your policy.]]</w:t>
      </w:r>
    </w:p>
    <w:sectPr w:rsidR="007940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824739">
    <w:abstractNumId w:val="8"/>
  </w:num>
  <w:num w:numId="2" w16cid:durableId="1389065322">
    <w:abstractNumId w:val="6"/>
  </w:num>
  <w:num w:numId="3" w16cid:durableId="115566016">
    <w:abstractNumId w:val="5"/>
  </w:num>
  <w:num w:numId="4" w16cid:durableId="1988511737">
    <w:abstractNumId w:val="4"/>
  </w:num>
  <w:num w:numId="5" w16cid:durableId="210267828">
    <w:abstractNumId w:val="7"/>
  </w:num>
  <w:num w:numId="6" w16cid:durableId="1482842420">
    <w:abstractNumId w:val="3"/>
  </w:num>
  <w:num w:numId="7" w16cid:durableId="1941984866">
    <w:abstractNumId w:val="2"/>
  </w:num>
  <w:num w:numId="8" w16cid:durableId="1831019127">
    <w:abstractNumId w:val="1"/>
  </w:num>
  <w:num w:numId="9" w16cid:durableId="147371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017"/>
    <w:rsid w:val="008304EE"/>
    <w:rsid w:val="00AA1D8D"/>
    <w:rsid w:val="00B47730"/>
    <w:rsid w:val="00B76B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ADA52"/>
  <w14:defaultImageDpi w14:val="300"/>
  <w15:docId w15:val="{C1489885-1E24-CA45-B3D8-85E3AD7C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Lawrence</cp:lastModifiedBy>
  <cp:revision>2</cp:revision>
  <dcterms:created xsi:type="dcterms:W3CDTF">2013-12-23T23:15:00Z</dcterms:created>
  <dcterms:modified xsi:type="dcterms:W3CDTF">2026-06-16T09:44:00Z</dcterms:modified>
  <cp:category/>
</cp:coreProperties>
</file>