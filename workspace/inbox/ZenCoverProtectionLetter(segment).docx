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84B1" w14:textId="77777777" w:rsidR="005F2791" w:rsidRDefault="00000000">
      <w:pPr>
        <w:pStyle w:val="Heading1"/>
      </w:pPr>
      <w:r>
        <w:t>ZenCover Protection Letter</w:t>
      </w:r>
    </w:p>
    <w:p w14:paraId="6D91C0F7" w14:textId="0ABEB67B" w:rsidR="005F2791" w:rsidRDefault="00000000">
      <w:r>
        <w:t>Dear {firstName} {lastName},</w:t>
      </w:r>
    </w:p>
    <w:p w14:paraId="460B5981" w14:textId="516B5643" w:rsidR="005F2791" w:rsidRDefault="00000000">
      <w:r>
        <w:t>Thank you for protecting your appliances with ZenCover. This letter confirms the cover in force under your policy and the items it protects.</w:t>
      </w:r>
    </w:p>
    <w:p w14:paraId="3C7589EC" w14:textId="77777777" w:rsidR="005F2791" w:rsidRDefault="00000000">
      <w:pPr>
        <w:pStyle w:val="Heading2"/>
      </w:pPr>
      <w:r>
        <w:t>Policy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F2791" w14:paraId="62776EF2" w14:textId="77777777">
        <w:tc>
          <w:tcPr>
            <w:tcW w:w="4320" w:type="dxa"/>
          </w:tcPr>
          <w:p w14:paraId="0438F755" w14:textId="77777777" w:rsidR="005F2791" w:rsidRDefault="00000000">
            <w:r>
              <w:t>Field</w:t>
            </w:r>
          </w:p>
        </w:tc>
        <w:tc>
          <w:tcPr>
            <w:tcW w:w="4320" w:type="dxa"/>
          </w:tcPr>
          <w:p w14:paraId="18752E21" w14:textId="77777777" w:rsidR="005F2791" w:rsidRDefault="00000000">
            <w:r>
              <w:t>Value</w:t>
            </w:r>
          </w:p>
        </w:tc>
      </w:tr>
      <w:tr w:rsidR="005F2791" w14:paraId="528D71A5" w14:textId="77777777">
        <w:tc>
          <w:tcPr>
            <w:tcW w:w="4320" w:type="dxa"/>
          </w:tcPr>
          <w:p w14:paraId="1AE81448" w14:textId="77777777" w:rsidR="005F2791" w:rsidRDefault="00000000">
            <w:r>
              <w:t>Policy Number</w:t>
            </w:r>
          </w:p>
        </w:tc>
        <w:tc>
          <w:tcPr>
            <w:tcW w:w="4320" w:type="dxa"/>
          </w:tcPr>
          <w:p w14:paraId="545EC3E1" w14:textId="77777777" w:rsidR="005F2791" w:rsidRDefault="00000000">
            <w:r>
              <w:t>{policyNumber}</w:t>
            </w:r>
          </w:p>
        </w:tc>
      </w:tr>
      <w:tr w:rsidR="005F2791" w14:paraId="1DB1CF07" w14:textId="77777777">
        <w:tc>
          <w:tcPr>
            <w:tcW w:w="4320" w:type="dxa"/>
          </w:tcPr>
          <w:p w14:paraId="174D97CB" w14:textId="77777777" w:rsidR="005F2791" w:rsidRDefault="00000000">
            <w:r>
              <w:t>Policyholder</w:t>
            </w:r>
          </w:p>
        </w:tc>
        <w:tc>
          <w:tcPr>
            <w:tcW w:w="4320" w:type="dxa"/>
          </w:tcPr>
          <w:p w14:paraId="16C4F9DA" w14:textId="77777777" w:rsidR="005F2791" w:rsidRDefault="00000000">
            <w:r>
              <w:t>{firstName} {lastName}</w:t>
            </w:r>
          </w:p>
        </w:tc>
      </w:tr>
      <w:tr w:rsidR="005F2791" w14:paraId="124D5164" w14:textId="77777777">
        <w:tc>
          <w:tcPr>
            <w:tcW w:w="4320" w:type="dxa"/>
          </w:tcPr>
          <w:p w14:paraId="4960072D" w14:textId="77777777" w:rsidR="005F2791" w:rsidRDefault="00000000">
            <w:r>
              <w:t>Contact Email</w:t>
            </w:r>
          </w:p>
        </w:tc>
        <w:tc>
          <w:tcPr>
            <w:tcW w:w="4320" w:type="dxa"/>
          </w:tcPr>
          <w:p w14:paraId="040015B4" w14:textId="77777777" w:rsidR="005F2791" w:rsidRDefault="00000000">
            <w:r>
              <w:t>{email}</w:t>
            </w:r>
          </w:p>
        </w:tc>
      </w:tr>
      <w:tr w:rsidR="005F2791" w14:paraId="4781EA77" w14:textId="77777777">
        <w:tc>
          <w:tcPr>
            <w:tcW w:w="4320" w:type="dxa"/>
          </w:tcPr>
          <w:p w14:paraId="3B38293E" w14:textId="77777777" w:rsidR="005F2791" w:rsidRDefault="00000000">
            <w:r>
              <w:t>Cover End Date</w:t>
            </w:r>
          </w:p>
        </w:tc>
        <w:tc>
          <w:tcPr>
            <w:tcW w:w="4320" w:type="dxa"/>
          </w:tcPr>
          <w:p w14:paraId="74930709" w14:textId="77777777" w:rsidR="005F2791" w:rsidRDefault="00000000">
            <w:r>
              <w:t>{contractTermEndDate}</w:t>
            </w:r>
          </w:p>
        </w:tc>
      </w:tr>
      <w:tr w:rsidR="005F2791" w14:paraId="280FB414" w14:textId="77777777">
        <w:tc>
          <w:tcPr>
            <w:tcW w:w="4320" w:type="dxa"/>
          </w:tcPr>
          <w:p w14:paraId="5E0CBD5B" w14:textId="77777777" w:rsidR="005F2791" w:rsidRDefault="00000000">
            <w:r>
              <w:t>Expected Renewal Date</w:t>
            </w:r>
          </w:p>
        </w:tc>
        <w:tc>
          <w:tcPr>
            <w:tcW w:w="4320" w:type="dxa"/>
          </w:tcPr>
          <w:p w14:paraId="29C93C01" w14:textId="77777777" w:rsidR="005F2791" w:rsidRDefault="00000000">
            <w:r>
              <w:t>{expectedRenewalDate}</w:t>
            </w:r>
          </w:p>
        </w:tc>
      </w:tr>
    </w:tbl>
    <w:p w14:paraId="7D7C2234" w14:textId="77777777" w:rsidR="005F2791" w:rsidRDefault="005F2791"/>
    <w:p w14:paraId="1E3914E9" w14:textId="77777777" w:rsidR="005F2791" w:rsidRDefault="00000000">
      <w:pPr>
        <w:pStyle w:val="Heading2"/>
      </w:pPr>
      <w:r>
        <w:t>Your Covered Items</w:t>
      </w:r>
    </w:p>
    <w:p w14:paraId="0EE3F767" w14:textId="77777777" w:rsidR="005F2791" w:rsidRDefault="00000000">
      <w:r>
        <w:t>The appliances covered under this policy are listed below.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2791" w14:paraId="61E74922" w14:textId="77777777">
        <w:tc>
          <w:tcPr>
            <w:tcW w:w="2160" w:type="dxa"/>
          </w:tcPr>
          <w:p w14:paraId="5A96EC34" w14:textId="77777777" w:rsidR="005F2791" w:rsidRDefault="00000000">
            <w:r>
              <w:t>Item Type</w:t>
            </w:r>
          </w:p>
        </w:tc>
        <w:tc>
          <w:tcPr>
            <w:tcW w:w="2160" w:type="dxa"/>
          </w:tcPr>
          <w:p w14:paraId="6AF07329" w14:textId="77777777" w:rsidR="005F2791" w:rsidRDefault="00000000">
            <w:r>
              <w:t>Purchase Date</w:t>
            </w:r>
          </w:p>
        </w:tc>
        <w:tc>
          <w:tcPr>
            <w:tcW w:w="2160" w:type="dxa"/>
          </w:tcPr>
          <w:p w14:paraId="257ED7CB" w14:textId="77777777" w:rsidR="005F2791" w:rsidRDefault="00000000">
            <w:r>
              <w:t>Purchase Price</w:t>
            </w:r>
          </w:p>
        </w:tc>
        <w:tc>
          <w:tcPr>
            <w:tcW w:w="2160" w:type="dxa"/>
          </w:tcPr>
          <w:p w14:paraId="0E294FCE" w14:textId="77777777" w:rsidR="005F2791" w:rsidRDefault="00000000">
            <w:r>
              <w:t>Serial Number</w:t>
            </w:r>
          </w:p>
        </w:tc>
      </w:tr>
      <w:tr w:rsidR="005F2791" w14:paraId="31D6707C" w14:textId="77777777">
        <w:tc>
          <w:tcPr>
            <w:tcW w:w="2160" w:type="dxa"/>
          </w:tcPr>
          <w:p w14:paraId="00ED7925" w14:textId="77777777" w:rsidR="005F2791" w:rsidRDefault="00000000">
            <w:r>
              <w:t>[Item/]</w:t>
            </w:r>
          </w:p>
        </w:tc>
        <w:tc>
          <w:tcPr>
            <w:tcW w:w="2160" w:type="dxa"/>
          </w:tcPr>
          <w:p w14:paraId="314D211D" w14:textId="77777777" w:rsidR="005F2791" w:rsidRDefault="005F2791"/>
        </w:tc>
        <w:tc>
          <w:tcPr>
            <w:tcW w:w="2160" w:type="dxa"/>
          </w:tcPr>
          <w:p w14:paraId="76FC1080" w14:textId="77777777" w:rsidR="005F2791" w:rsidRDefault="005F2791"/>
        </w:tc>
        <w:tc>
          <w:tcPr>
            <w:tcW w:w="2160" w:type="dxa"/>
          </w:tcPr>
          <w:p w14:paraId="3F120855" w14:textId="77777777" w:rsidR="005F2791" w:rsidRDefault="005F2791"/>
        </w:tc>
      </w:tr>
      <w:tr w:rsidR="005F2791" w14:paraId="2328BD21" w14:textId="77777777">
        <w:tc>
          <w:tcPr>
            <w:tcW w:w="2160" w:type="dxa"/>
          </w:tcPr>
          <w:p w14:paraId="0AA60317" w14:textId="77777777" w:rsidR="005F2791" w:rsidRDefault="00000000">
            <w:r>
              <w:t>{itemTypeCode}</w:t>
            </w:r>
          </w:p>
        </w:tc>
        <w:tc>
          <w:tcPr>
            <w:tcW w:w="2160" w:type="dxa"/>
          </w:tcPr>
          <w:p w14:paraId="1DD14C1E" w14:textId="77777777" w:rsidR="005F2791" w:rsidRDefault="00000000">
            <w:r>
              <w:t>{purchaseDate}</w:t>
            </w:r>
          </w:p>
        </w:tc>
        <w:tc>
          <w:tcPr>
            <w:tcW w:w="2160" w:type="dxa"/>
          </w:tcPr>
          <w:p w14:paraId="0161EEAC" w14:textId="77777777" w:rsidR="005F2791" w:rsidRDefault="00000000">
            <w:r>
              <w:t>{purchasePrice}</w:t>
            </w:r>
          </w:p>
        </w:tc>
        <w:tc>
          <w:tcPr>
            <w:tcW w:w="2160" w:type="dxa"/>
          </w:tcPr>
          <w:p w14:paraId="250DF2CF" w14:textId="77777777" w:rsidR="005F2791" w:rsidRDefault="00000000">
            <w:r>
              <w:t>{serialNumber}</w:t>
            </w:r>
          </w:p>
        </w:tc>
      </w:tr>
      <w:tr w:rsidR="005F2791" w14:paraId="459E3539" w14:textId="77777777">
        <w:tc>
          <w:tcPr>
            <w:tcW w:w="2160" w:type="dxa"/>
          </w:tcPr>
          <w:p w14:paraId="6CEC565E" w14:textId="77777777" w:rsidR="005F2791" w:rsidRDefault="00000000">
            <w:r>
              <w:t>[/Item]</w:t>
            </w:r>
          </w:p>
        </w:tc>
        <w:tc>
          <w:tcPr>
            <w:tcW w:w="2160" w:type="dxa"/>
          </w:tcPr>
          <w:p w14:paraId="41BA3F42" w14:textId="77777777" w:rsidR="005F2791" w:rsidRDefault="005F2791"/>
        </w:tc>
        <w:tc>
          <w:tcPr>
            <w:tcW w:w="2160" w:type="dxa"/>
          </w:tcPr>
          <w:p w14:paraId="2119A6D0" w14:textId="77777777" w:rsidR="005F2791" w:rsidRDefault="005F2791"/>
        </w:tc>
        <w:tc>
          <w:tcPr>
            <w:tcW w:w="2160" w:type="dxa"/>
          </w:tcPr>
          <w:p w14:paraId="70213940" w14:textId="77777777" w:rsidR="005F2791" w:rsidRDefault="005F2791"/>
        </w:tc>
      </w:tr>
    </w:tbl>
    <w:p w14:paraId="616CB7FA" w14:textId="77777777" w:rsidR="005F2791" w:rsidRDefault="005F2791"/>
    <w:p w14:paraId="22DADDB8" w14:textId="77777777" w:rsidR="005F2791" w:rsidRDefault="00000000">
      <w:pPr>
        <w:pStyle w:val="Heading2"/>
      </w:pPr>
      <w:r>
        <w:t>Cover Summary</w:t>
      </w:r>
    </w:p>
    <w:p w14:paraId="4C5AE937" w14:textId="1DD9306B" w:rsidR="005F2791" w:rsidRDefault="00000000">
      <w:r>
        <w:t>Breakdown Cover is included as standard for every listed item. Labour and parts are covered for the full term of your policy.</w:t>
      </w:r>
    </w:p>
    <w:p w14:paraId="56B1BEC4" w14:textId="77777777" w:rsidR="005F2791" w:rsidRDefault="00000000">
      <w:pPr>
        <w:pStyle w:val="Heading2"/>
      </w:pPr>
      <w:r>
        <w:t>Additional Notices</w:t>
      </w:r>
    </w:p>
    <w:p w14:paraId="4D9D98EA" w14:textId="61661375" w:rsidR="005F2791" w:rsidRDefault="00000000">
      <w:r>
        <w:t>[[$discountNote]]</w:t>
      </w:r>
      <w:r w:rsidR="00DF3DA6" w:rsidRPr="00DF3DA6">
        <w:t xml:space="preserve"> </w:t>
      </w:r>
    </w:p>
    <w:p w14:paraId="4A00B39B" w14:textId="5220F037" w:rsidR="005F2791" w:rsidRDefault="00000000">
      <w:r>
        <w:t>[[$coolingOffNote]]</w:t>
      </w:r>
    </w:p>
    <w:p w14:paraId="17F730E1" w14:textId="77777777" w:rsidR="005F2791" w:rsidRDefault="00000000">
      <w:r>
        <w:t>If anything above looks wrong, contact us before your cover end date.</w:t>
      </w:r>
    </w:p>
    <w:p w14:paraId="0101E002" w14:textId="77777777" w:rsidR="005F2791" w:rsidRDefault="00000000">
      <w:r>
        <w:t>ZenCover Customer Services</w:t>
      </w:r>
    </w:p>
    <w:sectPr w:rsidR="005F27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921895">
    <w:abstractNumId w:val="8"/>
  </w:num>
  <w:num w:numId="2" w16cid:durableId="1879009266">
    <w:abstractNumId w:val="6"/>
  </w:num>
  <w:num w:numId="3" w16cid:durableId="1494226170">
    <w:abstractNumId w:val="5"/>
  </w:num>
  <w:num w:numId="4" w16cid:durableId="1471094515">
    <w:abstractNumId w:val="4"/>
  </w:num>
  <w:num w:numId="5" w16cid:durableId="980963412">
    <w:abstractNumId w:val="7"/>
  </w:num>
  <w:num w:numId="6" w16cid:durableId="124932542">
    <w:abstractNumId w:val="3"/>
  </w:num>
  <w:num w:numId="7" w16cid:durableId="1930234505">
    <w:abstractNumId w:val="2"/>
  </w:num>
  <w:num w:numId="8" w16cid:durableId="398358072">
    <w:abstractNumId w:val="1"/>
  </w:num>
  <w:num w:numId="9" w16cid:durableId="870261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D04"/>
    <w:rsid w:val="00326F90"/>
    <w:rsid w:val="005F2791"/>
    <w:rsid w:val="00AA1D8D"/>
    <w:rsid w:val="00B47730"/>
    <w:rsid w:val="00CB0664"/>
    <w:rsid w:val="00DF3DA6"/>
    <w:rsid w:val="00E574A7"/>
    <w:rsid w:val="00E945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AB19B"/>
  <w14:defaultImageDpi w14:val="300"/>
  <w15:docId w15:val="{FA74C0AF-2F41-354E-8CF1-D7C80B732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 Lawrence</cp:lastModifiedBy>
  <cp:revision>3</cp:revision>
  <dcterms:created xsi:type="dcterms:W3CDTF">2013-12-23T23:15:00Z</dcterms:created>
  <dcterms:modified xsi:type="dcterms:W3CDTF">2026-07-03T11:07:00Z</dcterms:modified>
  <cp:category/>
</cp:coreProperties>
</file>